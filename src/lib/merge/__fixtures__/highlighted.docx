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Dear </w:t>
      </w:r>
      <w:r>
        <w:rPr>
          <w:highlight w:val="yellow"/>
        </w:rPr>
        <w:t>Employee Name</w:t>
      </w:r>
      <w:r>
        <w:t>,</w:t>
      </w:r>
    </w:p>
    <w:p>
      <w:r>
        <w:t xml:space="preserve">Your designation is </w:t>
      </w:r>
      <w:r>
        <w:rPr>
          <w:highlight w:val="yellow"/>
        </w:rPr>
        <w:t>Job Title</w:t>
      </w:r>
      <w:r>
        <w:t xml:space="preserve"> and your salary is S$</w:t>
      </w:r>
      <w:r>
        <w:rPr>
          <w:highlight w:val="yellow"/>
        </w:rPr>
        <w:t>4000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