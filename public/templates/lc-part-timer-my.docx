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i w:val="0"/>
          <w:sz w:val="22"/>
        </w:rPr>
        <w:t>PRIVATE &amp; CONFIDENTIAL</w:t>
      </w:r>
    </w:p>
    <w:p>
      <w:pPr>
        <w:spacing w:after="120" w:before="0"/>
      </w:pPr>
    </w:p>
    <w:p>
      <w:pPr>
        <w:spacing w:after="120" w:before="0"/>
      </w:pPr>
      <w:r>
        <w:rPr>
          <w:b w:val="0"/>
          <w:i w:val="0"/>
          <w:sz w:val="22"/>
        </w:rPr>
        <w:t>{letterDate}</w:t>
      </w:r>
    </w:p>
    <w:p>
      <w:pPr>
        <w:spacing w:after="120" w:before="0"/>
      </w:pPr>
    </w:p>
    <w:p>
      <w:pPr>
        <w:spacing w:after="120" w:before="0"/>
      </w:pPr>
      <w:r>
        <w:rPr>
          <w:b w:val="0"/>
          <w:i w:val="0"/>
          <w:sz w:val="22"/>
        </w:rPr>
        <w:t>{name}</w:t>
      </w:r>
    </w:p>
    <w:p>
      <w:pPr>
        <w:spacing w:after="120" w:before="0"/>
      </w:pPr>
      <w:r>
        <w:rPr>
          <w:b w:val="0"/>
          <w:i w:val="0"/>
          <w:sz w:val="22"/>
        </w:rPr>
        <w:t>{address}</w:t>
      </w:r>
    </w:p>
    <w:p>
      <w:pPr>
        <w:spacing w:after="120" w:before="0"/>
      </w:pPr>
    </w:p>
    <w:p>
      <w:pPr>
        <w:spacing w:after="120" w:before="0"/>
      </w:pPr>
      <w:r>
        <w:rPr>
          <w:b w:val="0"/>
          <w:i w:val="0"/>
          <w:sz w:val="22"/>
        </w:rPr>
        <w:t>Dear {salutation},</w:t>
      </w:r>
    </w:p>
    <w:p>
      <w:pPr>
        <w:spacing w:after="120" w:before="0"/>
      </w:pPr>
    </w:p>
    <w:p>
      <w:pPr>
        <w:spacing w:after="120" w:before="0"/>
      </w:pPr>
      <w:r>
        <w:rPr>
          <w:b/>
          <w:i w:val="0"/>
          <w:sz w:val="22"/>
        </w:rPr>
        <w:t>EMPLOYMENT CONTRACT</w:t>
      </w:r>
    </w:p>
    <w:p>
      <w:pPr>
        <w:spacing w:after="120" w:before="0"/>
      </w:pPr>
    </w:p>
    <w:p>
      <w:pPr>
        <w:spacing w:after="120" w:before="0"/>
      </w:pPr>
      <w:r>
        <w:rPr>
          <w:b w:val="0"/>
          <w:i w:val="0"/>
          <w:sz w:val="22"/>
        </w:rPr>
        <w:t>We are pleased to confirm your employment with us as a {jobTitle} based on the terms and conditions stipulated in this contract. During your employment with Agensi Pekerjaan Luxury Careers Sdn. Bhd., hereinafter referred to as “Luxury Careers.” You will be assigned exclusively to {client} which will be referred to as “the Client” throughout this contract.</w:t>
      </w:r>
    </w:p>
    <w:p>
      <w:pPr>
        <w:spacing w:after="120" w:before="0"/>
      </w:pPr>
      <w:r>
        <w:rPr>
          <w:b w:val="0"/>
          <w:i w:val="0"/>
          <w:sz w:val="22"/>
        </w:rPr>
        <w:t>This employment is set upon the following terms and conditions, subject to all relevant statutory and government requirements being met:</w:t>
      </w:r>
    </w:p>
    <w:p>
      <w:pPr>
        <w:spacing w:after="40" w:before="0"/>
      </w:pPr>
      <w:r>
        <w:rPr>
          <w:b/>
          <w:i w:val="0"/>
          <w:sz w:val="22"/>
        </w:rPr>
        <w:t>1. Job Description and Duties</w:t>
      </w:r>
    </w:p>
    <w:p>
      <w:pPr>
        <w:spacing w:after="120" w:before="0"/>
      </w:pPr>
      <w:r>
        <w:rPr>
          <w:b w:val="0"/>
          <w:i w:val="0"/>
          <w:sz w:val="22"/>
        </w:rPr>
        <w:t>Your responsibilities will include delivering outstanding customer service, managing inventory, promoting the brand's values with enthusiasm and professionalism, and executing any related tasks as assigned by your direct supervisor or manager.</w:t>
      </w:r>
    </w:p>
    <w:p>
      <w:pPr>
        <w:spacing w:after="120" w:before="0"/>
      </w:pPr>
      <w:r>
        <w:rPr>
          <w:b w:val="0"/>
          <w:i w:val="0"/>
          <w:sz w:val="22"/>
        </w:rPr>
        <w:t>In addition, you are required to perform all duties pertaining to the above appointment and any other duties assign to you from time to time by the appointed managers of the Client.</w:t>
      </w:r>
    </w:p>
    <w:p>
      <w:pPr>
        <w:spacing w:after="40" w:before="0"/>
      </w:pPr>
      <w:r>
        <w:rPr>
          <w:b/>
          <w:i w:val="0"/>
          <w:sz w:val="22"/>
        </w:rPr>
        <w:t>2. Working Days and Hours</w:t>
      </w:r>
    </w:p>
    <w:p>
      <w:pPr>
        <w:spacing w:after="120" w:before="0"/>
      </w:pPr>
      <w:r>
        <w:rPr>
          <w:b w:val="0"/>
          <w:i w:val="0"/>
          <w:sz w:val="22"/>
        </w:rPr>
        <w:t>Your working days and hours will be notified to you by appointed officers or manager of the Client and in accordance with the employment laws of Malaysia.</w:t>
      </w:r>
    </w:p>
    <w:p>
      <w:pPr>
        <w:spacing w:after="40" w:before="0"/>
      </w:pPr>
      <w:r>
        <w:rPr>
          <w:b/>
          <w:i w:val="0"/>
          <w:sz w:val="22"/>
        </w:rPr>
        <w:t>3. Contract Duration</w:t>
      </w:r>
    </w:p>
    <w:p>
      <w:pPr>
        <w:spacing w:after="120" w:before="0"/>
      </w:pPr>
      <w:r>
        <w:rPr>
          <w:b w:val="0"/>
          <w:i w:val="0"/>
          <w:sz w:val="22"/>
        </w:rPr>
        <w:t>The agreed employment duration is from {duration}. It may be subjected to renewal or extension based on mutual agreement between you and the Client.</w:t>
      </w:r>
    </w:p>
    <w:p>
      <w:pPr>
        <w:spacing w:after="40" w:before="0"/>
      </w:pPr>
      <w:r>
        <w:rPr>
          <w:b/>
          <w:i w:val="0"/>
          <w:sz w:val="22"/>
        </w:rPr>
        <w:t>4. Overtime &amp; Public Holidays</w:t>
      </w:r>
    </w:p>
    <w:p>
      <w:pPr>
        <w:spacing w:after="120"/>
        <w:ind w:left="560" w:hanging="560"/>
      </w:pPr>
      <w:r>
        <w:rPr>
          <w:b w:val="0"/>
        </w:rPr>
        <w:t>(a)</w:t>
        <w:tab/>
      </w:r>
      <w:r>
        <w:t>You are entitled to overtime payment should you work for more than {threshold} hours a day. Overtime payment will be made on hours in excess of {threshold} hours.</w:t>
      </w:r>
    </w:p>
    <w:p>
      <w:pPr>
        <w:spacing w:after="120"/>
        <w:ind w:left="560" w:hanging="560"/>
      </w:pPr>
      <w:r>
        <w:rPr>
          <w:b w:val="0"/>
        </w:rPr>
        <w:t>(b)</w:t>
        <w:tab/>
      </w:r>
      <w:r>
        <w:t>You will be paid double of your usual hourly rate should you work on public holiday(s).</w:t>
      </w:r>
    </w:p>
    <w:p>
      <w:pPr>
        <w:spacing w:after="40" w:before="0"/>
      </w:pPr>
      <w:r>
        <w:rPr>
          <w:b/>
          <w:i w:val="0"/>
          <w:sz w:val="22"/>
        </w:rPr>
        <w:t>5. Salary</w:t>
      </w:r>
    </w:p>
    <w:p>
      <w:pPr>
        <w:spacing w:after="120"/>
        <w:ind w:left="560" w:hanging="560"/>
      </w:pPr>
      <w:r>
        <w:rPr>
          <w:b w:val="0"/>
        </w:rPr>
        <w:t>(a)</w:t>
        <w:tab/>
      </w:r>
      <w:r>
        <w:t>Your basic salary will be RM{rate} per hour. Please keep your salary confidential to yourself and do not discuss with any of your colleagues at your place of work. Timesheet must be submitted by the end of your assignment.</w:t>
      </w:r>
    </w:p>
    <w:p>
      <w:pPr>
        <w:spacing w:after="120"/>
        <w:ind w:left="560" w:hanging="560"/>
      </w:pPr>
      <w:r>
        <w:rPr>
          <w:b w:val="0"/>
        </w:rPr>
        <w:t>(b)</w:t>
        <w:tab/>
      </w:r>
      <w:r>
        <w:t>It will take us 7 (seven) working days to process your salary upon the approval of your attendance by the Client.</w:t>
      </w:r>
    </w:p>
    <w:p>
      <w:pPr>
        <w:spacing w:after="120"/>
        <w:ind w:left="560" w:hanging="560"/>
      </w:pPr>
      <w:r>
        <w:rPr>
          <w:b w:val="0"/>
        </w:rPr>
        <w:t>(c)</w:t>
        <w:tab/>
      </w:r>
      <w:r>
        <w:t>As you are appointed on a temporary basis, you will not be entitled to the benefits, privileges or bonuses normally granted to employees hired on a permanent basis.</w:t>
      </w:r>
    </w:p>
    <w:p>
      <w:pPr>
        <w:spacing w:after="40" w:before="0"/>
      </w:pPr>
      <w:r>
        <w:rPr>
          <w:b/>
          <w:i w:val="0"/>
          <w:sz w:val="22"/>
        </w:rPr>
        <w:t>6. Overtime &amp; Public Holiday</w:t>
      </w:r>
    </w:p>
    <w:p>
      <w:pPr>
        <w:spacing w:after="120" w:before="0"/>
      </w:pPr>
      <w:r>
        <w:rPr>
          <w:b w:val="0"/>
          <w:i w:val="0"/>
          <w:sz w:val="22"/>
        </w:rPr>
        <w:t>Overtime is calculated as below:</w:t>
      </w:r>
    </w:p>
    <w:tbl>
      <w:tblPr>
        <w:tblStyle w:val="TableGrid"/>
        <w:tblW w:type="auto" w:w="0"/>
        <w:jc w:val="left"/>
        <w:tblLook w:firstColumn="1" w:firstRow="1" w:lastColumn="0" w:lastRow="0" w:noHBand="0" w:noVBand="1" w:val="04A0"/>
      </w:tblPr>
      <w:tblGrid>
        <w:gridCol w:w="4680"/>
        <w:gridCol w:w="4680"/>
      </w:tblGrid>
      <w:tr>
        <w:tc>
          <w:tcPr>
            <w:tcW w:type="dxa" w:w="4680"/>
          </w:tcPr>
          <w:p>
            <w:r>
              <w:rPr>
                <w:b/>
              </w:rPr>
              <w:t>Overtime Work</w:t>
            </w:r>
          </w:p>
        </w:tc>
        <w:tc>
          <w:tcPr>
            <w:tcW w:type="dxa" w:w="4680"/>
          </w:tcPr>
          <w:p>
            <w:r>
              <w:rPr>
                <w:b/>
              </w:rPr>
              <w:t>Hourly Rate of Pay</w:t>
            </w:r>
          </w:p>
        </w:tc>
      </w:tr>
      <w:tr>
        <w:tc>
          <w:tcPr>
            <w:tcW w:type="dxa" w:w="4680"/>
          </w:tcPr>
          <w:p>
            <w:r>
              <w:t>Normal weekdays</w:t>
            </w:r>
          </w:p>
        </w:tc>
        <w:tc>
          <w:tcPr>
            <w:tcW w:type="dxa" w:w="4680"/>
          </w:tcPr>
          <w:p>
            <w:r>
              <w:t>1.5</w:t>
            </w:r>
          </w:p>
        </w:tc>
      </w:tr>
      <w:tr>
        <w:tc>
          <w:tcPr>
            <w:tcW w:type="dxa" w:w="4680"/>
          </w:tcPr>
          <w:p>
            <w:r>
              <w:t>Public Holiday (Normal Hours)</w:t>
            </w:r>
          </w:p>
        </w:tc>
        <w:tc>
          <w:tcPr>
            <w:tcW w:type="dxa" w:w="4680"/>
          </w:tcPr>
          <w:p>
            <w:r>
              <w:t>2.0</w:t>
            </w:r>
          </w:p>
        </w:tc>
      </w:tr>
      <w:tr>
        <w:tc>
          <w:tcPr>
            <w:tcW w:type="dxa" w:w="4680"/>
          </w:tcPr>
          <w:p>
            <w:r>
              <w:t>Public Holiday (After Normal Hours)</w:t>
            </w:r>
          </w:p>
        </w:tc>
        <w:tc>
          <w:tcPr>
            <w:tcW w:type="dxa" w:w="4680"/>
          </w:tcPr>
          <w:p>
            <w:r>
              <w:t>3.0</w:t>
            </w:r>
          </w:p>
        </w:tc>
      </w:tr>
    </w:tbl>
    <w:p>
      <w:pPr>
        <w:spacing w:after="120" w:before="0"/>
      </w:pPr>
    </w:p>
    <w:p>
      <w:pPr>
        <w:spacing w:after="40" w:before="0"/>
      </w:pPr>
      <w:r>
        <w:rPr>
          <w:b/>
          <w:i w:val="0"/>
          <w:sz w:val="22"/>
        </w:rPr>
        <w:t>7. Statutory</w:t>
      </w:r>
    </w:p>
    <w:p>
      <w:pPr>
        <w:spacing w:after="120" w:before="0"/>
      </w:pPr>
      <w:r>
        <w:rPr>
          <w:b w:val="0"/>
          <w:i w:val="0"/>
          <w:sz w:val="22"/>
        </w:rPr>
        <w:t>The company shall contribute to EPF, SOCSO &amp; EIS on your salaries at the prevailing statutory rate.</w:t>
      </w:r>
    </w:p>
    <w:p>
      <w:pPr>
        <w:spacing w:after="40" w:before="0"/>
      </w:pPr>
      <w:r>
        <w:rPr>
          <w:b/>
          <w:i w:val="0"/>
          <w:sz w:val="22"/>
        </w:rPr>
        <w:t>8. Applicable Terms</w:t>
      </w:r>
    </w:p>
    <w:p>
      <w:pPr>
        <w:spacing w:after="120" w:before="0"/>
      </w:pPr>
      <w:r>
        <w:rPr>
          <w:b w:val="0"/>
          <w:i w:val="0"/>
          <w:sz w:val="22"/>
        </w:rPr>
        <w:t>You are required to observe and adhere to the following rules and regulations:</w:t>
      </w:r>
    </w:p>
    <w:p>
      <w:pPr>
        <w:spacing w:after="120"/>
        <w:ind w:left="560" w:hanging="560"/>
      </w:pPr>
      <w:r>
        <w:rPr>
          <w:b w:val="0"/>
        </w:rPr>
        <w:t>(c)</w:t>
        <w:tab/>
      </w:r>
      <w:r>
        <w:t>to obey and comply with all orders and directions given to you by the Client and faithfully to observe all the rules, regulations, procedures, practices and arrangements which may be issued by the Client from time to time; and</w:t>
      </w:r>
    </w:p>
    <w:p>
      <w:pPr>
        <w:spacing w:after="120"/>
        <w:ind w:left="560" w:hanging="560"/>
      </w:pPr>
      <w:r>
        <w:rPr>
          <w:b w:val="0"/>
        </w:rPr>
        <w:t>(d)</w:t>
        <w:tab/>
      </w:r>
      <w:r>
        <w:t>to obey and comply with the laws of Malaysia and not, at any time, be guilty of any act or conduct, causing or calculated to cause damage or harm to by the Client, its property, regulations or general interests and in all respects and at all times to conduct yourself with propriety and decorum.</w:t>
      </w:r>
    </w:p>
    <w:p>
      <w:pPr>
        <w:spacing w:after="40" w:before="0"/>
      </w:pPr>
      <w:r>
        <w:rPr>
          <w:b/>
          <w:i w:val="0"/>
          <w:sz w:val="22"/>
        </w:rPr>
        <w:t>9. Termination of Contract</w:t>
      </w:r>
    </w:p>
    <w:p>
      <w:pPr>
        <w:spacing w:after="120"/>
        <w:ind w:left="560" w:hanging="560"/>
      </w:pPr>
      <w:r>
        <w:rPr>
          <w:b w:val="0"/>
        </w:rPr>
        <w:t>(a)</w:t>
        <w:tab/>
      </w:r>
      <w:r>
        <w:t>Your employment may be terminated by giving three days' notice in writing or paying an amount equivalent to the salary you would receive during the period of notice.</w:t>
      </w:r>
    </w:p>
    <w:p>
      <w:pPr>
        <w:spacing w:after="120"/>
        <w:ind w:left="560" w:hanging="560"/>
      </w:pPr>
      <w:r>
        <w:rPr>
          <w:b w:val="0"/>
        </w:rPr>
        <w:t>(b)</w:t>
        <w:tab/>
      </w:r>
      <w:r>
        <w:t>The Client may end the contract by giving one day notice. The Client can at any time terminate your employment immediately by written notice without any compensation if you are found to have breached any of the terms of your employment or you are convicted and made to stand trial for any criminal offence in a court of law.</w:t>
      </w:r>
    </w:p>
    <w:p>
      <w:pPr>
        <w:spacing w:after="40" w:before="0"/>
      </w:pPr>
      <w:r>
        <w:rPr>
          <w:b/>
          <w:i w:val="0"/>
          <w:sz w:val="22"/>
        </w:rPr>
        <w:t>10. Personal Data</w:t>
      </w:r>
    </w:p>
    <w:p>
      <w:pPr>
        <w:spacing w:after="120" w:before="0"/>
      </w:pPr>
      <w:r>
        <w:rPr>
          <w:b w:val="0"/>
          <w:i w:val="0"/>
          <w:sz w:val="22"/>
        </w:rPr>
        <w:t>You hereby consent to Luxury Careers collecting, using, processing, and disclosing personal data concerning yourself in order to fulfil its obligations under this Agreement and any other reasons relating to your employment, including your secondment to The Client, in accordance with the provisions of the Personal Data Protection Act (2010). Such use and processing will principally (but may not exclusively) relate to personnel, administration and management purposes and may include disclosing such personal data to its advisers and to parties providing products and/or services to Luxury Careers. To fulfil its regulatory obligations, you acknowledge that Luxury Careers shall be entitled to disclose your personal data to government agencies.</w:t>
      </w:r>
    </w:p>
    <w:p>
      <w:pPr>
        <w:spacing w:after="120" w:before="0"/>
      </w:pPr>
      <w:r>
        <w:rPr>
          <w:b w:val="0"/>
          <w:i w:val="0"/>
          <w:sz w:val="22"/>
        </w:rPr>
        <w:t>As you will be seconded to The Client, you further consent to Luxury Careers transferring your personal data to The Client for the purpose of your secondment to The Client. The Client will be obligated to collect, use, process and disclose your data in accordance with the obligations placed on it under the Personal Data Protection Act (2010).</w:t>
      </w:r>
    </w:p>
    <w:p>
      <w:pPr>
        <w:spacing w:after="40" w:before="0"/>
      </w:pPr>
      <w:r>
        <w:rPr>
          <w:b/>
          <w:i w:val="0"/>
          <w:sz w:val="22"/>
        </w:rPr>
        <w:t>11. Confidentiality</w:t>
      </w:r>
    </w:p>
    <w:p>
      <w:pPr>
        <w:spacing w:after="120"/>
        <w:ind w:left="560" w:hanging="560"/>
      </w:pPr>
      <w:r>
        <w:rPr>
          <w:b w:val="0"/>
        </w:rPr>
        <w:t>(a)</w:t>
        <w:tab/>
      </w:r>
      <w:r>
        <w:t>You will not reveal to any person any confidential information of the Client that comes to your knowledge during your employment and will not use or attempt to use such information other than in the performance of your duties. This restriction shall continue to apply after the termination of your employment with us.</w:t>
      </w:r>
    </w:p>
    <w:p>
      <w:pPr>
        <w:spacing w:after="120"/>
        <w:ind w:left="560" w:hanging="560"/>
      </w:pPr>
      <w:r>
        <w:rPr>
          <w:b w:val="0"/>
        </w:rPr>
        <w:t>(b)</w:t>
        <w:tab/>
      </w:r>
      <w:r>
        <w:t>Upon the expiration or termination of your employment for any reason whatsoever, you will promptly return to the Client all correspondences, documents and all other property belonging to the Client, which may be in your possession or under your control, and you will not retain any copies thereof.</w:t>
      </w:r>
    </w:p>
    <w:p>
      <w:pPr>
        <w:spacing w:after="40" w:before="0"/>
      </w:pPr>
      <w:r>
        <w:rPr>
          <w:b/>
          <w:i w:val="0"/>
          <w:sz w:val="22"/>
        </w:rPr>
        <w:t>12. General</w:t>
      </w:r>
    </w:p>
    <w:p>
      <w:pPr>
        <w:spacing w:after="120"/>
        <w:ind w:left="560" w:hanging="560"/>
      </w:pPr>
      <w:r>
        <w:rPr>
          <w:b w:val="0"/>
        </w:rPr>
        <w:t>(a)</w:t>
        <w:tab/>
      </w:r>
      <w:r>
        <w:t>This contract of employment is governed by the laws of Malaysia, and you agree to submit to the non-exclusive jurisdiction of the courts of Malaysia.</w:t>
      </w:r>
    </w:p>
    <w:p>
      <w:pPr>
        <w:spacing w:after="120"/>
        <w:ind w:left="560" w:hanging="560"/>
      </w:pPr>
      <w:r>
        <w:rPr>
          <w:b w:val="0"/>
        </w:rPr>
        <w:t>(b)</w:t>
        <w:tab/>
      </w:r>
      <w:r>
        <w:t>The termination or expiration of your employment will be without prejudice to rights already accrued to the Client before such termination or expiration and will not affect the terms of your employment which are expressed to have effect thereafter.</w:t>
      </w:r>
    </w:p>
    <w:p>
      <w:pPr>
        <w:spacing w:after="120" w:before="0"/>
      </w:pPr>
    </w:p>
    <w:p>
      <w:pPr>
        <w:spacing w:after="120" w:before="0"/>
      </w:pPr>
      <w:r>
        <w:rPr>
          <w:b w:val="0"/>
          <w:i w:val="0"/>
          <w:sz w:val="22"/>
        </w:rPr>
        <w:t>Please confirm your acceptance of these terms and conditions by signing on the duplicate copy of this contract and returning the same to us.</w:t>
      </w:r>
    </w:p>
    <w:p>
      <w:pPr>
        <w:spacing w:after="120" w:before="0"/>
      </w:pPr>
    </w:p>
    <w:p>
      <w:pPr>
        <w:spacing w:after="120" w:before="0"/>
      </w:pPr>
      <w:r>
        <w:rPr>
          <w:b w:val="0"/>
          <w:i w:val="0"/>
          <w:sz w:val="22"/>
        </w:rPr>
        <w:t>Yours faithfully</w:t>
      </w:r>
    </w:p>
    <w:p>
      <w:pPr>
        <w:spacing w:after="120" w:before="0"/>
      </w:pPr>
      <w:r>
        <w:rPr>
          <w:b w:val="0"/>
          <w:i w:val="0"/>
          <w:sz w:val="22"/>
        </w:rPr>
        <w:t>Agensi Pekerjaan Luxury Careers Sdn. Bhd.</w:t>
      </w:r>
    </w:p>
    <w:p>
      <w:pPr>
        <w:spacing w:after="120" w:before="0"/>
      </w:pPr>
    </w:p>
    <w:p>
      <w:pPr>
        <w:spacing w:after="120" w:before="0"/>
      </w:pPr>
    </w:p>
    <w:p>
      <w:pPr>
        <w:spacing w:after="120" w:before="0"/>
      </w:pPr>
      <w:r>
        <w:rPr>
          <w:b w:val="0"/>
          <w:i w:val="0"/>
          <w:sz w:val="22"/>
        </w:rPr>
        <w:t>Irene Law (Ms)</w:t>
      </w:r>
    </w:p>
    <w:p>
      <w:pPr>
        <w:spacing w:after="120" w:before="0"/>
      </w:pPr>
      <w:r>
        <w:rPr>
          <w:b w:val="0"/>
          <w:i w:val="0"/>
          <w:sz w:val="22"/>
        </w:rPr>
        <w:t>Talent Director</w:t>
      </w:r>
    </w:p>
    <w:p>
      <w:pPr>
        <w:spacing w:after="120" w:before="0"/>
      </w:pPr>
      <w:r>
        <w:rPr>
          <w:b w:val="0"/>
          <w:i w:val="0"/>
          <w:sz w:val="22"/>
        </w:rPr>
        <w:t>JTKSM 1557</w:t>
      </w:r>
    </w:p>
    <w:p>
      <w:pPr>
        <w:spacing w:after="40" w:before="0"/>
      </w:pPr>
      <w:r>
        <w:rPr>
          <w:b w:val="0"/>
          <w:i w:val="0"/>
          <w:sz w:val="22"/>
        </w:rPr>
        <w:t>Enc.</w:t>
      </w:r>
    </w:p>
    <w:p>
      <w:pPr>
        <w:spacing w:after="120" w:before="0"/>
      </w:pPr>
    </w:p>
    <w:p>
      <w:pPr>
        <w:spacing w:after="120" w:before="0"/>
      </w:pPr>
      <w:r>
        <w:rPr>
          <w:b w:val="0"/>
          <w:i w:val="0"/>
          <w:sz w:val="22"/>
        </w:rPr>
        <w:t>To: Agensi Pekerjaan Luxury Careers Sdn. Bhd.</w:t>
      </w:r>
    </w:p>
    <w:p>
      <w:pPr>
        <w:spacing w:after="120" w:before="0"/>
      </w:pPr>
    </w:p>
    <w:p>
      <w:pPr>
        <w:spacing w:after="120" w:before="0"/>
      </w:pPr>
      <w:r>
        <w:rPr>
          <w:b w:val="0"/>
          <w:i w:val="0"/>
          <w:sz w:val="22"/>
        </w:rPr>
        <w:t>I confirm that I have read and accepted the terms and conditions of my employment with the Company as set out in this contract.</w:t>
      </w:r>
    </w:p>
    <w:p>
      <w:pPr>
        <w:spacing w:after="120" w:before="0"/>
      </w:pPr>
    </w:p>
    <w:p>
      <w:pPr>
        <w:spacing w:after="120" w:before="0"/>
      </w:pPr>
      <w:r>
        <w:rPr>
          <w:b w:val="0"/>
          <w:i w:val="0"/>
          <w:sz w:val="22"/>
        </w:rPr>
        <w:t>Signature</w:t>
        <w:tab/>
        <w:t>:</w:t>
      </w:r>
    </w:p>
    <w:p>
      <w:pPr>
        <w:spacing w:after="120" w:before="0"/>
      </w:pPr>
    </w:p>
    <w:p>
      <w:pPr>
        <w:spacing w:after="120" w:before="0"/>
      </w:pPr>
      <w:r>
        <w:rPr>
          <w:b w:val="0"/>
          <w:i w:val="0"/>
          <w:sz w:val="22"/>
        </w:rPr>
        <w:t>Name</w:t>
        <w:tab/>
        <w:tab/>
        <w:t>:</w:t>
      </w:r>
    </w:p>
    <w:p>
      <w:pPr>
        <w:spacing w:after="120" w:before="0"/>
      </w:pPr>
    </w:p>
    <w:p>
      <w:pPr>
        <w:spacing w:after="120" w:before="0"/>
      </w:pPr>
      <w:r>
        <w:rPr>
          <w:b w:val="0"/>
          <w:i w:val="0"/>
          <w:sz w:val="22"/>
        </w:rPr>
        <w:t>NRIC No</w:t>
        <w:tab/>
        <w:tab/>
        <w:t>: {nric}</w:t>
      </w:r>
    </w:p>
    <w:p>
      <w:pPr>
        <w:spacing w:after="120" w:before="0"/>
      </w:pPr>
    </w:p>
    <w:p>
      <w:pPr>
        <w:spacing w:after="120" w:before="0"/>
      </w:pPr>
      <w:r>
        <w:rPr>
          <w:b w:val="0"/>
          <w:i w:val="0"/>
          <w:sz w:val="22"/>
        </w:rPr>
        <w:t>Date</w:t>
        <w:tab/>
        <w:tab/>
        <w:t>:</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Agensi Pekerjaan Luxury Careers Sdn. Bhd. (1581052-V) JTKSM 1557</w:t>
      <w:br/>
      <w:t>Private Office 318, Level 3-5, Menara AIA Sentral</w:t>
      <w:br/>
      <w:t>NO 30. Jalan Sultan Ismail, 50250, Kuala Lumpur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